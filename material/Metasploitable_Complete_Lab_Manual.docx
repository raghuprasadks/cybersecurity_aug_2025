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86A85" w14:textId="396F5F8D" w:rsidR="00B066D0" w:rsidRDefault="00000000">
      <w:pPr>
        <w:pStyle w:val="Heading1"/>
      </w:pPr>
      <w:r>
        <w:t>Metasploitable – Complete Hands-on Lab Manual (</w:t>
      </w:r>
      <w:proofErr w:type="gramStart"/>
      <w:r>
        <w:t>CEH )</w:t>
      </w:r>
      <w:proofErr w:type="gramEnd"/>
    </w:p>
    <w:p w14:paraId="7CDB5970" w14:textId="77777777" w:rsidR="00B066D0" w:rsidRDefault="00000000">
      <w:r>
        <w:t>This lab manual is designed for CEH training, Cyber Security Faculty Development Programs, and undergraduate engineering labs. It provides a safe, structured approach to practice penetration testing using Metasploitable.</w:t>
      </w:r>
    </w:p>
    <w:p w14:paraId="060317D3" w14:textId="77777777" w:rsidR="00B066D0" w:rsidRDefault="00000000">
      <w:pPr>
        <w:pStyle w:val="Heading2"/>
      </w:pPr>
      <w:r>
        <w:t>Lab Prerequisites</w:t>
      </w:r>
    </w:p>
    <w:p w14:paraId="3FB5B020" w14:textId="77777777" w:rsidR="00B066D0" w:rsidRDefault="00000000">
      <w:r>
        <w:t>- Host OS: Windows / Linux</w:t>
      </w:r>
      <w:r>
        <w:br/>
        <w:t>- Virtualization Tool: Oracle VirtualBox / VMware</w:t>
      </w:r>
      <w:r>
        <w:br/>
        <w:t>- Attacker VM: Parrot OS / Kali Linux</w:t>
      </w:r>
      <w:r>
        <w:br/>
        <w:t>- Target VM: Metasploitable</w:t>
      </w:r>
      <w:r>
        <w:br/>
        <w:t>- Network Mode: Host-only or Internal Network</w:t>
      </w:r>
    </w:p>
    <w:p w14:paraId="356EAFC7" w14:textId="130D2379" w:rsidR="009E7AF8" w:rsidRPr="00330F11" w:rsidRDefault="00330F11">
      <w:pPr>
        <w:rPr>
          <w:b/>
          <w:bCs/>
        </w:rPr>
      </w:pPr>
      <w:r>
        <w:rPr>
          <w:b/>
          <w:bCs/>
        </w:rPr>
        <w:t xml:space="preserve">- </w:t>
      </w:r>
      <w:r w:rsidR="009E7AF8" w:rsidRPr="00330F11">
        <w:rPr>
          <w:b/>
          <w:bCs/>
        </w:rPr>
        <w:t xml:space="preserve">Installation of </w:t>
      </w:r>
      <w:proofErr w:type="spellStart"/>
      <w:r w:rsidR="009E7AF8" w:rsidRPr="00330F11">
        <w:rPr>
          <w:b/>
          <w:bCs/>
        </w:rPr>
        <w:t>metasploitable</w:t>
      </w:r>
      <w:proofErr w:type="spellEnd"/>
    </w:p>
    <w:p w14:paraId="27D24F5E" w14:textId="77777777" w:rsidR="009E7AF8" w:rsidRPr="00FF60E7" w:rsidRDefault="009E7AF8" w:rsidP="009E7AF8">
      <w:r w:rsidRPr="00F4050B">
        <w:t>https://www.geeksforgeeks.org/linux-unix/how-to-install-metasploitable-2-in-virtualbox/</w:t>
      </w:r>
    </w:p>
    <w:p w14:paraId="08EA72E0" w14:textId="77777777" w:rsidR="009E7AF8" w:rsidRDefault="009E7AF8"/>
    <w:p w14:paraId="3832977D" w14:textId="77777777" w:rsidR="00B066D0" w:rsidRDefault="00000000">
      <w:pPr>
        <w:pStyle w:val="Heading2"/>
      </w:pPr>
      <w:r>
        <w:t>Lab Architecture</w:t>
      </w:r>
    </w:p>
    <w:p w14:paraId="07EA646A" w14:textId="77777777" w:rsidR="00B066D0" w:rsidRDefault="00000000">
      <w:r>
        <w:t>Attacker Machine (Parrot OS)  →  Target Machine (Metasploitable)</w:t>
      </w:r>
      <w:r>
        <w:br/>
        <w:t>Both machines must be on the same isolated network.</w:t>
      </w:r>
    </w:p>
    <w:p w14:paraId="461AED5B" w14:textId="77777777" w:rsidR="00B066D0" w:rsidRDefault="00000000">
      <w:pPr>
        <w:pStyle w:val="Heading2"/>
      </w:pPr>
      <w:r>
        <w:t>Phase 1: Reconnaissance</w:t>
      </w:r>
    </w:p>
    <w:p w14:paraId="1387145E" w14:textId="77777777" w:rsidR="00F4584D" w:rsidRDefault="00000000">
      <w:r>
        <w:t>Objective:</w:t>
      </w:r>
      <w:r>
        <w:br/>
        <w:t>Identify the target IP address and gather basic information.</w:t>
      </w:r>
      <w:r>
        <w:br/>
      </w:r>
      <w:r>
        <w:br/>
        <w:t>Commands:</w:t>
      </w:r>
      <w:r>
        <w:br/>
      </w:r>
      <w:proofErr w:type="spellStart"/>
      <w:r>
        <w:t>ip</w:t>
      </w:r>
      <w:proofErr w:type="spellEnd"/>
      <w:r>
        <w:t xml:space="preserve"> a</w:t>
      </w:r>
    </w:p>
    <w:p w14:paraId="112EE149" w14:textId="6EE0FD0E" w:rsidR="00254C2C" w:rsidRDefault="00F4584D">
      <w:r w:rsidRPr="00661050">
        <w:rPr>
          <w:highlight w:val="yellow"/>
        </w:rPr>
        <w:t xml:space="preserve">In parrot </w:t>
      </w:r>
      <w:proofErr w:type="spellStart"/>
      <w:r w:rsidRPr="00661050">
        <w:rPr>
          <w:highlight w:val="yellow"/>
        </w:rPr>
        <w:t>os</w:t>
      </w:r>
      <w:proofErr w:type="spellEnd"/>
      <w:r w:rsidR="00000000">
        <w:br/>
      </w:r>
      <w:proofErr w:type="spellStart"/>
      <w:r w:rsidR="00000000">
        <w:t>arp</w:t>
      </w:r>
      <w:proofErr w:type="spellEnd"/>
      <w:r w:rsidR="00000000">
        <w:t xml:space="preserve">-scan </w:t>
      </w:r>
      <w:r w:rsidR="00254C2C">
        <w:t>–</w:t>
      </w:r>
      <w:proofErr w:type="spellStart"/>
      <w:r w:rsidR="00000000">
        <w:t>localnet</w:t>
      </w:r>
      <w:proofErr w:type="spellEnd"/>
    </w:p>
    <w:p w14:paraId="12109467" w14:textId="39609105" w:rsidR="00B066D0" w:rsidRDefault="00345C88">
      <w:proofErr w:type="spellStart"/>
      <w:r>
        <w:t>s</w:t>
      </w:r>
      <w:r w:rsidR="00254C2C">
        <w:t>udo</w:t>
      </w:r>
      <w:proofErr w:type="spellEnd"/>
      <w:r w:rsidR="00254C2C">
        <w:t xml:space="preserve"> </w:t>
      </w:r>
      <w:proofErr w:type="spellStart"/>
      <w:r w:rsidR="00254C2C">
        <w:t>netdiscover</w:t>
      </w:r>
      <w:proofErr w:type="spellEnd"/>
      <w:r w:rsidR="00000000">
        <w:br/>
      </w:r>
      <w:r w:rsidR="00000000">
        <w:br/>
        <w:t>Expected Outcome:</w:t>
      </w:r>
      <w:r w:rsidR="00000000">
        <w:br/>
        <w:t>IP address of Metasploitable is identified.</w:t>
      </w:r>
    </w:p>
    <w:p w14:paraId="2119ECD1" w14:textId="77777777" w:rsidR="00B066D0" w:rsidRDefault="00000000">
      <w:pPr>
        <w:pStyle w:val="Heading2"/>
      </w:pPr>
      <w:r>
        <w:t>Phase 2: Scanning &amp; Enumeration</w:t>
      </w:r>
    </w:p>
    <w:p w14:paraId="7A9EC6A5" w14:textId="77777777" w:rsidR="00B066D0" w:rsidRDefault="00000000">
      <w:r>
        <w:t>Objective:</w:t>
      </w:r>
      <w:r>
        <w:br/>
        <w:t>Identify open ports, services, and vulnerabilities.</w:t>
      </w:r>
      <w:r>
        <w:br/>
      </w:r>
      <w:r>
        <w:br/>
        <w:t>Commands:</w:t>
      </w:r>
      <w:r>
        <w:br/>
        <w:t>nmap -sS -sV &lt;target-ip&gt;</w:t>
      </w:r>
      <w:r>
        <w:br/>
      </w:r>
      <w:r>
        <w:lastRenderedPageBreak/>
        <w:t>nmap -A &lt;target-ip&gt;</w:t>
      </w:r>
      <w:r>
        <w:br/>
      </w:r>
      <w:r>
        <w:br/>
        <w:t>Expected Outcome:</w:t>
      </w:r>
      <w:r>
        <w:br/>
        <w:t>List of open ports and vulnerable services.</w:t>
      </w:r>
    </w:p>
    <w:p w14:paraId="5C343BE2" w14:textId="77777777" w:rsidR="00DD2712" w:rsidRDefault="00DD2712"/>
    <w:p w14:paraId="65C7A77E" w14:textId="64F33941" w:rsidR="00DD2712" w:rsidRDefault="00DD2712">
      <w:proofErr w:type="spellStart"/>
      <w:r w:rsidRPr="00DD2712">
        <w:t>vsftpd</w:t>
      </w:r>
      <w:proofErr w:type="spellEnd"/>
      <w:r w:rsidRPr="00DD2712">
        <w:t xml:space="preserve"> 2.3.4</w:t>
      </w:r>
    </w:p>
    <w:p w14:paraId="3FF8C9DE" w14:textId="13E03D66" w:rsidR="00C82725" w:rsidRDefault="00C82725">
      <w:proofErr w:type="spellStart"/>
      <w:r w:rsidRPr="00C82725">
        <w:t>vsftpd</w:t>
      </w:r>
      <w:proofErr w:type="spellEnd"/>
      <w:r w:rsidRPr="00C82725">
        <w:t xml:space="preserve"> 2.3.4 exploit</w:t>
      </w:r>
      <w:r>
        <w:t xml:space="preserve"> (search in google)</w:t>
      </w:r>
    </w:p>
    <w:p w14:paraId="48A6EEBD" w14:textId="66838ADE" w:rsidR="00C82725" w:rsidRDefault="00C02802">
      <w:hyperlink r:id="rId6" w:history="1">
        <w:r w:rsidRPr="00F2031A">
          <w:rPr>
            <w:rStyle w:val="Hyperlink"/>
          </w:rPr>
          <w:t>https://www.rapid7.com/db/modules/exploit/unix/ftp/vsftpd_234_backdoor/</w:t>
        </w:r>
      </w:hyperlink>
    </w:p>
    <w:p w14:paraId="6CF84D3C" w14:textId="5C7F483E" w:rsidR="00C02802" w:rsidRDefault="00C02802">
      <w:r w:rsidRPr="00C02802">
        <w:t>search vsftpd_234_backdoor</w:t>
      </w:r>
    </w:p>
    <w:p w14:paraId="1755B846" w14:textId="77777777" w:rsidR="00964279" w:rsidRDefault="00964279"/>
    <w:p w14:paraId="4AD5506E" w14:textId="6EC144E2" w:rsidR="00964279" w:rsidRDefault="00964279">
      <w:r>
        <w:t>or in command prompt</w:t>
      </w:r>
    </w:p>
    <w:p w14:paraId="4F6D5E72" w14:textId="331CCD8A" w:rsidR="00964279" w:rsidRDefault="00964279">
      <w:proofErr w:type="spellStart"/>
      <w:r>
        <w:t>searchsploit</w:t>
      </w:r>
      <w:proofErr w:type="spellEnd"/>
      <w:r>
        <w:t xml:space="preserve"> </w:t>
      </w:r>
      <w:r w:rsidRPr="00C02802">
        <w:t>vsftpd_234_backdoor</w:t>
      </w:r>
    </w:p>
    <w:p w14:paraId="3837950A" w14:textId="77777777" w:rsidR="00B066D0" w:rsidRDefault="00000000">
      <w:pPr>
        <w:pStyle w:val="Heading2"/>
      </w:pPr>
      <w:r>
        <w:t>Phase 3: Vulnerability Analysis</w:t>
      </w:r>
    </w:p>
    <w:p w14:paraId="0CE20910" w14:textId="77777777" w:rsidR="00E37ED2" w:rsidRDefault="00000000">
      <w:r>
        <w:t>Objective:</w:t>
      </w:r>
      <w:r>
        <w:br/>
        <w:t>Analyze discovered services for known vulnerabilities.</w:t>
      </w:r>
      <w:r>
        <w:br/>
      </w:r>
      <w:r>
        <w:br/>
        <w:t>Commands:</w:t>
      </w:r>
      <w:r>
        <w:br/>
        <w:t>nmap --script vuln &lt;target-</w:t>
      </w:r>
      <w:proofErr w:type="spellStart"/>
      <w:r>
        <w:t>ip</w:t>
      </w:r>
      <w:proofErr w:type="spellEnd"/>
      <w:r>
        <w:t>&gt;</w:t>
      </w:r>
    </w:p>
    <w:p w14:paraId="475D6617" w14:textId="14106262" w:rsidR="00B066D0" w:rsidRDefault="00E37ED2">
      <w:r w:rsidRPr="00E37ED2">
        <w:t>It scans the target for known vulnerabilities using Nmap’s NSE (Nmap Scripting Engine).</w:t>
      </w:r>
      <w:r w:rsidR="00000000">
        <w:br/>
      </w:r>
      <w:r w:rsidR="00000000">
        <w:br/>
        <w:t>Expected Outcome:</w:t>
      </w:r>
      <w:r w:rsidR="00000000">
        <w:br/>
        <w:t>Identification of exploitable services.</w:t>
      </w:r>
    </w:p>
    <w:p w14:paraId="718E260A" w14:textId="77777777" w:rsidR="005D2383" w:rsidRDefault="005D2383" w:rsidP="005D2383">
      <w:r>
        <w:t>Nmap</w:t>
      </w:r>
    </w:p>
    <w:p w14:paraId="7556352E" w14:textId="77777777" w:rsidR="005D2383" w:rsidRDefault="005D2383" w:rsidP="005D2383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</w:t>
      </w:r>
      <w:r>
        <w:rPr>
          <w:rFonts w:hint="eastAsia"/>
        </w:rPr>
        <w:t xml:space="preserve"> Discovers open ports &amp; services</w:t>
      </w:r>
    </w:p>
    <w:p w14:paraId="0743271E" w14:textId="77777777" w:rsidR="005D2383" w:rsidRDefault="005D2383" w:rsidP="005D2383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</w:t>
      </w:r>
      <w:r>
        <w:rPr>
          <w:rFonts w:hint="eastAsia"/>
        </w:rPr>
        <w:t xml:space="preserve"> Runs NSE scripts in the "vuln" category</w:t>
      </w:r>
    </w:p>
    <w:p w14:paraId="68B53419" w14:textId="364051B0" w:rsidR="005D2383" w:rsidRDefault="005D2383" w:rsidP="005D2383">
      <w:r>
        <w:rPr>
          <w:rFonts w:hint="eastAsia"/>
        </w:rPr>
        <w:t xml:space="preserve">  </w:t>
      </w:r>
      <w:r>
        <w:rPr>
          <w:rFonts w:hint="eastAsia"/>
        </w:rPr>
        <w:t>└─</w:t>
      </w:r>
      <w:r>
        <w:rPr>
          <w:rFonts w:hint="eastAsia"/>
        </w:rPr>
        <w:t xml:space="preserve"> Reports potential vulnerabilities (CVE refs, risk hints)</w:t>
      </w:r>
    </w:p>
    <w:p w14:paraId="4DDB1277" w14:textId="77777777" w:rsidR="00866482" w:rsidRDefault="00866482" w:rsidP="005D2383"/>
    <w:p w14:paraId="6ED1FB88" w14:textId="77777777" w:rsidR="00866482" w:rsidRPr="00866482" w:rsidRDefault="00866482" w:rsidP="00866482">
      <w:pPr>
        <w:rPr>
          <w:lang w:val="en-IN"/>
        </w:rPr>
      </w:pPr>
      <w:r w:rsidRPr="00866482">
        <w:rPr>
          <w:lang w:val="en-IN"/>
        </w:rPr>
        <w:t>.</w:t>
      </w:r>
    </w:p>
    <w:p w14:paraId="08AB88AB" w14:textId="77777777" w:rsidR="00866482" w:rsidRPr="00866482" w:rsidRDefault="00866482" w:rsidP="00866482">
      <w:pPr>
        <w:rPr>
          <w:lang w:val="en-IN"/>
        </w:rPr>
      </w:pPr>
      <w:r w:rsidRPr="00866482">
        <w:rPr>
          <w:lang w:val="en-IN"/>
        </w:rPr>
        <w:pict w14:anchorId="7385CB37">
          <v:rect id="_x0000_i1031" style="width:0;height:1.5pt" o:hralign="center" o:hrstd="t" o:hr="t" fillcolor="#a0a0a0" stroked="f"/>
        </w:pict>
      </w:r>
    </w:p>
    <w:p w14:paraId="37A6D021" w14:textId="77777777" w:rsidR="00866482" w:rsidRPr="00866482" w:rsidRDefault="00866482" w:rsidP="00866482">
      <w:pPr>
        <w:rPr>
          <w:b/>
          <w:bCs/>
          <w:lang w:val="en-IN"/>
        </w:rPr>
      </w:pPr>
      <w:r w:rsidRPr="00866482">
        <w:rPr>
          <w:rFonts w:ascii="Segoe UI Emoji" w:hAnsi="Segoe UI Emoji" w:cs="Segoe UI Emoji"/>
          <w:b/>
          <w:bCs/>
          <w:lang w:val="en-IN"/>
        </w:rPr>
        <w:t>🧪</w:t>
      </w:r>
      <w:r w:rsidRPr="00866482">
        <w:rPr>
          <w:b/>
          <w:bCs/>
          <w:lang w:val="en-IN"/>
        </w:rPr>
        <w:t xml:space="preserve"> What scripts typically run</w:t>
      </w:r>
    </w:p>
    <w:p w14:paraId="158B4AD2" w14:textId="77777777" w:rsidR="00866482" w:rsidRPr="00866482" w:rsidRDefault="00866482" w:rsidP="00866482">
      <w:pPr>
        <w:rPr>
          <w:lang w:val="en-IN"/>
        </w:rPr>
      </w:pPr>
      <w:r w:rsidRPr="00866482">
        <w:rPr>
          <w:lang w:val="en-IN"/>
        </w:rPr>
        <w:lastRenderedPageBreak/>
        <w:t>Depending on open services, Nmap may execute scripts like:</w:t>
      </w:r>
    </w:p>
    <w:p w14:paraId="1BC2230C" w14:textId="77777777" w:rsidR="00866482" w:rsidRPr="00866482" w:rsidRDefault="00866482" w:rsidP="00866482">
      <w:pPr>
        <w:numPr>
          <w:ilvl w:val="0"/>
          <w:numId w:val="10"/>
        </w:numPr>
        <w:rPr>
          <w:lang w:val="en-IN"/>
        </w:rPr>
      </w:pPr>
      <w:r w:rsidRPr="00866482">
        <w:rPr>
          <w:lang w:val="en-IN"/>
        </w:rPr>
        <w:t>http-vuln-* (web app checks)</w:t>
      </w:r>
    </w:p>
    <w:p w14:paraId="01C74527" w14:textId="77777777" w:rsidR="00866482" w:rsidRPr="00866482" w:rsidRDefault="00866482" w:rsidP="00866482">
      <w:pPr>
        <w:numPr>
          <w:ilvl w:val="0"/>
          <w:numId w:val="10"/>
        </w:numPr>
        <w:rPr>
          <w:lang w:val="en-IN"/>
        </w:rPr>
      </w:pPr>
      <w:proofErr w:type="spellStart"/>
      <w:r w:rsidRPr="00866482">
        <w:rPr>
          <w:lang w:val="en-IN"/>
        </w:rPr>
        <w:t>ssl</w:t>
      </w:r>
      <w:proofErr w:type="spellEnd"/>
      <w:r w:rsidRPr="00866482">
        <w:rPr>
          <w:lang w:val="en-IN"/>
        </w:rPr>
        <w:t>-* (TLS/SSL weaknesses)</w:t>
      </w:r>
    </w:p>
    <w:p w14:paraId="54B488B6" w14:textId="77777777" w:rsidR="00866482" w:rsidRPr="00866482" w:rsidRDefault="00866482" w:rsidP="00866482">
      <w:pPr>
        <w:numPr>
          <w:ilvl w:val="0"/>
          <w:numId w:val="10"/>
        </w:numPr>
        <w:rPr>
          <w:lang w:val="en-IN"/>
        </w:rPr>
      </w:pPr>
      <w:proofErr w:type="spellStart"/>
      <w:r w:rsidRPr="00866482">
        <w:rPr>
          <w:lang w:val="en-IN"/>
        </w:rPr>
        <w:t>smb</w:t>
      </w:r>
      <w:proofErr w:type="spellEnd"/>
      <w:r w:rsidRPr="00866482">
        <w:rPr>
          <w:lang w:val="en-IN"/>
        </w:rPr>
        <w:t>-vuln-* (SMB flaws)</w:t>
      </w:r>
    </w:p>
    <w:p w14:paraId="2CED9A05" w14:textId="77777777" w:rsidR="00866482" w:rsidRPr="00866482" w:rsidRDefault="00866482" w:rsidP="00866482">
      <w:pPr>
        <w:numPr>
          <w:ilvl w:val="0"/>
          <w:numId w:val="10"/>
        </w:numPr>
        <w:rPr>
          <w:lang w:val="en-IN"/>
        </w:rPr>
      </w:pPr>
      <w:r w:rsidRPr="00866482">
        <w:rPr>
          <w:lang w:val="en-IN"/>
        </w:rPr>
        <w:t>ftp-vuln-* (FTP issues)</w:t>
      </w:r>
    </w:p>
    <w:p w14:paraId="323A6B83" w14:textId="77777777" w:rsidR="00866482" w:rsidRPr="00866482" w:rsidRDefault="00866482" w:rsidP="00866482">
      <w:pPr>
        <w:rPr>
          <w:lang w:val="en-IN"/>
        </w:rPr>
      </w:pPr>
      <w:r w:rsidRPr="00866482">
        <w:rPr>
          <w:lang w:val="en-IN"/>
        </w:rPr>
        <w:t xml:space="preserve">Nmap </w:t>
      </w:r>
      <w:r w:rsidRPr="00866482">
        <w:rPr>
          <w:b/>
          <w:bCs/>
          <w:lang w:val="en-IN"/>
        </w:rPr>
        <w:t>auto-selects</w:t>
      </w:r>
      <w:r w:rsidRPr="00866482">
        <w:rPr>
          <w:lang w:val="en-IN"/>
        </w:rPr>
        <w:t xml:space="preserve"> relevant scripts based on detected services</w:t>
      </w:r>
    </w:p>
    <w:p w14:paraId="513D5965" w14:textId="77777777" w:rsidR="00866482" w:rsidRDefault="00866482" w:rsidP="005D2383"/>
    <w:p w14:paraId="3328DC1C" w14:textId="77777777" w:rsidR="005D2383" w:rsidRDefault="005D2383"/>
    <w:p w14:paraId="652268CE" w14:textId="77777777" w:rsidR="00B066D0" w:rsidRDefault="00000000">
      <w:pPr>
        <w:pStyle w:val="Heading2"/>
      </w:pPr>
      <w:r>
        <w:t>Phase 4: Exploitation</w:t>
      </w:r>
    </w:p>
    <w:p w14:paraId="5C8CD143" w14:textId="77777777" w:rsidR="006F6F09" w:rsidRDefault="00000000">
      <w:r>
        <w:t>Objective:</w:t>
      </w:r>
      <w:r>
        <w:br/>
        <w:t>Exploit vulnerable services to gain access.</w:t>
      </w:r>
      <w:r>
        <w:br/>
      </w:r>
      <w:r>
        <w:br/>
        <w:t>Commands:</w:t>
      </w:r>
      <w:r>
        <w:br/>
        <w:t>msfconsole</w:t>
      </w:r>
      <w:r>
        <w:br/>
        <w:t>use exploit/</w:t>
      </w:r>
      <w:proofErr w:type="spellStart"/>
      <w:r>
        <w:t>unix</w:t>
      </w:r>
      <w:proofErr w:type="spellEnd"/>
      <w:r>
        <w:t>/ftp/vsftpd_234_backdoor</w:t>
      </w:r>
    </w:p>
    <w:p w14:paraId="741B889D" w14:textId="2CE6216C" w:rsidR="00B066D0" w:rsidRDefault="006F6F09">
      <w:r>
        <w:t>options</w:t>
      </w:r>
      <w:r w:rsidR="00000000">
        <w:br/>
        <w:t>set RHOSTS &lt;target-</w:t>
      </w:r>
      <w:proofErr w:type="spellStart"/>
      <w:r w:rsidR="00000000">
        <w:t>ip</w:t>
      </w:r>
      <w:proofErr w:type="spellEnd"/>
      <w:r w:rsidR="00000000">
        <w:t>&gt;</w:t>
      </w:r>
      <w:r w:rsidR="00000000">
        <w:br/>
        <w:t>run</w:t>
      </w:r>
      <w:r w:rsidR="00171535">
        <w:t xml:space="preserve"> or exploit</w:t>
      </w:r>
      <w:r w:rsidR="00000000">
        <w:br/>
      </w:r>
      <w:r w:rsidR="00000000">
        <w:br/>
        <w:t>Expected Outcome:</w:t>
      </w:r>
      <w:r w:rsidR="00000000">
        <w:br/>
        <w:t>Shell access to Metasploitable.</w:t>
      </w:r>
    </w:p>
    <w:p w14:paraId="5F54F0CF" w14:textId="77777777" w:rsidR="00B066D0" w:rsidRDefault="00000000">
      <w:pPr>
        <w:pStyle w:val="Heading2"/>
      </w:pPr>
      <w:r>
        <w:t>Phase 5: Post-Exploitation (Conceptual)</w:t>
      </w:r>
    </w:p>
    <w:p w14:paraId="58A7261D" w14:textId="77777777" w:rsidR="00B066D0" w:rsidRDefault="00000000">
      <w:r>
        <w:t>Objective:</w:t>
      </w:r>
      <w:r>
        <w:br/>
        <w:t>Understand persistence and privilege escalation concepts.</w:t>
      </w:r>
      <w:r>
        <w:br/>
      </w:r>
      <w:r>
        <w:br/>
        <w:t>Activities:</w:t>
      </w:r>
      <w:r>
        <w:br/>
        <w:t>- Check user privileges</w:t>
      </w:r>
      <w:r>
        <w:br/>
        <w:t>- Explore file system</w:t>
      </w:r>
      <w:r>
        <w:br/>
      </w:r>
      <w:r>
        <w:br/>
        <w:t>Note:</w:t>
      </w:r>
      <w:r>
        <w:br/>
        <w:t>Actual persistence techniques are explained conceptually.</w:t>
      </w:r>
    </w:p>
    <w:p w14:paraId="1F6E1C79" w14:textId="77777777" w:rsidR="00B066D0" w:rsidRDefault="00000000">
      <w:pPr>
        <w:pStyle w:val="Heading2"/>
      </w:pPr>
      <w:r>
        <w:t>Phase 6: Reporting</w:t>
      </w:r>
    </w:p>
    <w:p w14:paraId="5E47240C" w14:textId="77777777" w:rsidR="00B066D0" w:rsidRDefault="00000000">
      <w:r>
        <w:t>Objective:</w:t>
      </w:r>
      <w:r>
        <w:br/>
        <w:t>Document findings and vulnerabilities.</w:t>
      </w:r>
      <w:r>
        <w:br/>
      </w:r>
      <w:r>
        <w:br/>
      </w:r>
      <w:r>
        <w:lastRenderedPageBreak/>
        <w:t>Report should include:</w:t>
      </w:r>
      <w:r>
        <w:br/>
        <w:t>- Target IP</w:t>
      </w:r>
      <w:r>
        <w:br/>
        <w:t>- Open ports &amp; services</w:t>
      </w:r>
      <w:r>
        <w:br/>
        <w:t>- Vulnerabilities found</w:t>
      </w:r>
      <w:r>
        <w:br/>
        <w:t>- Exploits used</w:t>
      </w:r>
      <w:r>
        <w:br/>
        <w:t>- Mitigation suggestions</w:t>
      </w:r>
    </w:p>
    <w:p w14:paraId="6A3ED53F" w14:textId="77777777" w:rsidR="00B066D0" w:rsidRDefault="00000000">
      <w:pPr>
        <w:pStyle w:val="Heading2"/>
      </w:pPr>
      <w:r>
        <w:t>Ethical &amp; Legal Guidelines</w:t>
      </w:r>
    </w:p>
    <w:p w14:paraId="0787B984" w14:textId="77777777" w:rsidR="00B066D0" w:rsidRDefault="00000000">
      <w:r>
        <w:t>- Use only in lab environments</w:t>
      </w:r>
      <w:r>
        <w:br/>
        <w:t>- Never expose Metasploitable to the internet</w:t>
      </w:r>
      <w:r>
        <w:br/>
        <w:t>- Never attack unauthorized systems</w:t>
      </w:r>
    </w:p>
    <w:p w14:paraId="7CE4B871" w14:textId="77777777" w:rsidR="00B066D0" w:rsidRDefault="00000000">
      <w:pPr>
        <w:pStyle w:val="Heading2"/>
      </w:pPr>
      <w:r>
        <w:t>Learning Outcomes</w:t>
      </w:r>
    </w:p>
    <w:p w14:paraId="6D84CFCB" w14:textId="77777777" w:rsidR="00B066D0" w:rsidRDefault="00000000">
      <w:r>
        <w:t>- Understand penetration testing workflow</w:t>
      </w:r>
      <w:r>
        <w:br/>
        <w:t>- Gain hands-on experience with Nmap &amp; Metasploit</w:t>
      </w:r>
      <w:r>
        <w:br/>
        <w:t>- Learn vulnerability assessment and reporting</w:t>
      </w:r>
    </w:p>
    <w:p w14:paraId="2C1F12C8" w14:textId="77777777" w:rsidR="00F112E5" w:rsidRDefault="00F112E5"/>
    <w:p w14:paraId="55EE384D" w14:textId="77777777" w:rsidR="00F112E5" w:rsidRDefault="00F112E5"/>
    <w:p w14:paraId="331E7516" w14:textId="31A1DF0D" w:rsidR="00F112E5" w:rsidRDefault="00F52FEF">
      <w:r w:rsidRPr="0032076B">
        <w:rPr>
          <w:highlight w:val="yellow"/>
        </w:rPr>
        <w:t xml:space="preserve">ADDITIONAL </w:t>
      </w:r>
      <w:r w:rsidR="00F112E5" w:rsidRPr="0032076B">
        <w:rPr>
          <w:highlight w:val="yellow"/>
        </w:rPr>
        <w:t>LAB</w:t>
      </w:r>
    </w:p>
    <w:p w14:paraId="25E25B4E" w14:textId="77777777" w:rsidR="0032076B" w:rsidRDefault="0032076B"/>
    <w:p w14:paraId="54DB8DA0" w14:textId="1F5A2D5E" w:rsidR="0032076B" w:rsidRDefault="0032076B" w:rsidP="00B32B12">
      <w:pPr>
        <w:pStyle w:val="ListParagraph"/>
        <w:numPr>
          <w:ilvl w:val="0"/>
          <w:numId w:val="11"/>
        </w:numPr>
      </w:pPr>
      <w:r>
        <w:t>telnet &lt;IP address&gt;</w:t>
      </w:r>
    </w:p>
    <w:p w14:paraId="0134BF1E" w14:textId="77777777" w:rsidR="00AC1DC0" w:rsidRDefault="00AC1DC0"/>
    <w:p w14:paraId="53E3C7C6" w14:textId="77777777" w:rsidR="00AC1DC0" w:rsidRPr="00AC1DC0" w:rsidRDefault="00AC1DC0" w:rsidP="00AC1DC0">
      <w:pPr>
        <w:rPr>
          <w:lang w:val="en-IN"/>
        </w:rPr>
      </w:pPr>
      <w:proofErr w:type="spellStart"/>
      <w:r w:rsidRPr="00AC1DC0">
        <w:rPr>
          <w:lang w:val="en-IN"/>
        </w:rPr>
        <w:t>sudo</w:t>
      </w:r>
      <w:proofErr w:type="spellEnd"/>
      <w:r w:rsidRPr="00AC1DC0">
        <w:rPr>
          <w:lang w:val="en-IN"/>
        </w:rPr>
        <w:t xml:space="preserve"> apt-get update &amp;&amp; apt-get install telnet</w:t>
      </w:r>
    </w:p>
    <w:p w14:paraId="63868649" w14:textId="530EC9D9" w:rsidR="00AC1DC0" w:rsidRDefault="00865C09">
      <w:r>
        <w:t>telnet 192.168.0.123</w:t>
      </w:r>
    </w:p>
    <w:p w14:paraId="51065317" w14:textId="5BD2ED47" w:rsidR="00865C09" w:rsidRDefault="00D8064C">
      <w:r>
        <w:t xml:space="preserve">it will show you the </w:t>
      </w:r>
      <w:proofErr w:type="gramStart"/>
      <w:r>
        <w:t>user</w:t>
      </w:r>
      <w:proofErr w:type="gramEnd"/>
      <w:r>
        <w:t xml:space="preserve"> name and password to login</w:t>
      </w:r>
    </w:p>
    <w:p w14:paraId="7EAB2632" w14:textId="77777777" w:rsidR="00272D6D" w:rsidRDefault="00272D6D"/>
    <w:p w14:paraId="23202162" w14:textId="457CC353" w:rsidR="00272D6D" w:rsidRDefault="00272D6D">
      <w:r>
        <w:t>2.</w:t>
      </w:r>
      <w:r w:rsidR="00A559CA">
        <w:t xml:space="preserve">Samba </w:t>
      </w:r>
      <w:proofErr w:type="spellStart"/>
      <w:r w:rsidR="00A559CA">
        <w:t>smbd</w:t>
      </w:r>
      <w:proofErr w:type="spellEnd"/>
      <w:r w:rsidR="00A559CA">
        <w:t xml:space="preserve"> 3.X – 4.X</w:t>
      </w:r>
    </w:p>
    <w:p w14:paraId="6137A59B" w14:textId="5AE246D5" w:rsidR="009329E5" w:rsidRDefault="00F80389">
      <w:hyperlink r:id="rId7" w:history="1">
        <w:r w:rsidRPr="00F2031A">
          <w:rPr>
            <w:rStyle w:val="Hyperlink"/>
          </w:rPr>
          <w:t>https://www.rapid7.com/db/modules/exploit/multi/samba/usermap_script/</w:t>
        </w:r>
      </w:hyperlink>
    </w:p>
    <w:p w14:paraId="6E7640E8" w14:textId="77777777" w:rsidR="00F80389" w:rsidRDefault="00F80389"/>
    <w:p w14:paraId="46A81214" w14:textId="6E91E2FE" w:rsidR="00F80389" w:rsidRDefault="00F80389">
      <w:r w:rsidRPr="00F80389">
        <w:t>use exploit/multi/samba/</w:t>
      </w:r>
      <w:proofErr w:type="spellStart"/>
      <w:r w:rsidRPr="00F80389">
        <w:t>usermap_script</w:t>
      </w:r>
      <w:proofErr w:type="spellEnd"/>
    </w:p>
    <w:p w14:paraId="1983FF58" w14:textId="4082C6F0" w:rsidR="00FA4878" w:rsidRDefault="004D39EC">
      <w:r>
        <w:t>3.vnc</w:t>
      </w:r>
    </w:p>
    <w:p w14:paraId="3C1B8177" w14:textId="0A1ED928" w:rsidR="0098744C" w:rsidRDefault="00A056B9">
      <w:hyperlink r:id="rId8" w:history="1">
        <w:r w:rsidRPr="00F2031A">
          <w:rPr>
            <w:rStyle w:val="Hyperlink"/>
          </w:rPr>
          <w:t>https://www.rapid7.com/db/modules/auxiliary/scanner/vnc/vnc_login/</w:t>
        </w:r>
      </w:hyperlink>
    </w:p>
    <w:p w14:paraId="7513120C" w14:textId="77777777" w:rsidR="00A056B9" w:rsidRDefault="00A056B9"/>
    <w:p w14:paraId="55D6B33A" w14:textId="6A847477" w:rsidR="00A056B9" w:rsidRPr="000D1E84" w:rsidRDefault="00A056B9">
      <w:pPr>
        <w:rPr>
          <w:b/>
          <w:bCs/>
        </w:rPr>
      </w:pPr>
      <w:r w:rsidRPr="000D1E84">
        <w:rPr>
          <w:b/>
          <w:bCs/>
        </w:rPr>
        <w:t>REFERENCE</w:t>
      </w:r>
    </w:p>
    <w:p w14:paraId="6761A9B5" w14:textId="3CAE88F4" w:rsidR="004408E8" w:rsidRDefault="004408E8">
      <w:r w:rsidRPr="004408E8">
        <w:t>https://www.youtube.com/watch?v=r8GLY08S3Lw</w:t>
      </w:r>
    </w:p>
    <w:p w14:paraId="7F1F19AD" w14:textId="2FBD6BA0" w:rsidR="00A056B9" w:rsidRDefault="00A056B9">
      <w:r w:rsidRPr="00A056B9">
        <w:t>https://www.youtube.com/watch?v=F6dt7Rb8bcM&amp;t=17s</w:t>
      </w:r>
    </w:p>
    <w:p w14:paraId="14FB8914" w14:textId="77777777" w:rsidR="00D8064C" w:rsidRDefault="00D8064C"/>
    <w:p w14:paraId="27DE51DB" w14:textId="77777777" w:rsidR="00D8064C" w:rsidRDefault="00D8064C"/>
    <w:p w14:paraId="156E69D5" w14:textId="77777777" w:rsidR="00865C09" w:rsidRDefault="00865C09"/>
    <w:p w14:paraId="476F100C" w14:textId="77777777" w:rsidR="00F112E5" w:rsidRDefault="00F112E5"/>
    <w:p w14:paraId="22DFFF40" w14:textId="77777777" w:rsidR="00F112E5" w:rsidRDefault="00F112E5"/>
    <w:sectPr w:rsidR="00F112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25AB8"/>
    <w:multiLevelType w:val="hybridMultilevel"/>
    <w:tmpl w:val="38A43C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4707C5"/>
    <w:multiLevelType w:val="multilevel"/>
    <w:tmpl w:val="9114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142222">
    <w:abstractNumId w:val="8"/>
  </w:num>
  <w:num w:numId="2" w16cid:durableId="1549610472">
    <w:abstractNumId w:val="6"/>
  </w:num>
  <w:num w:numId="3" w16cid:durableId="1480616262">
    <w:abstractNumId w:val="5"/>
  </w:num>
  <w:num w:numId="4" w16cid:durableId="820346611">
    <w:abstractNumId w:val="4"/>
  </w:num>
  <w:num w:numId="5" w16cid:durableId="1566798377">
    <w:abstractNumId w:val="7"/>
  </w:num>
  <w:num w:numId="6" w16cid:durableId="2131820775">
    <w:abstractNumId w:val="3"/>
  </w:num>
  <w:num w:numId="7" w16cid:durableId="378551243">
    <w:abstractNumId w:val="2"/>
  </w:num>
  <w:num w:numId="8" w16cid:durableId="1259174460">
    <w:abstractNumId w:val="1"/>
  </w:num>
  <w:num w:numId="9" w16cid:durableId="985738930">
    <w:abstractNumId w:val="0"/>
  </w:num>
  <w:num w:numId="10" w16cid:durableId="1513299988">
    <w:abstractNumId w:val="10"/>
  </w:num>
  <w:num w:numId="11" w16cid:durableId="13418576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E84"/>
    <w:rsid w:val="0015074B"/>
    <w:rsid w:val="00171535"/>
    <w:rsid w:val="00254C2C"/>
    <w:rsid w:val="00272D6D"/>
    <w:rsid w:val="0028091D"/>
    <w:rsid w:val="00292FAB"/>
    <w:rsid w:val="0029639D"/>
    <w:rsid w:val="002A576F"/>
    <w:rsid w:val="003017F4"/>
    <w:rsid w:val="0032076B"/>
    <w:rsid w:val="00326F90"/>
    <w:rsid w:val="00330F11"/>
    <w:rsid w:val="00345C88"/>
    <w:rsid w:val="004408E8"/>
    <w:rsid w:val="004D39EC"/>
    <w:rsid w:val="005D2383"/>
    <w:rsid w:val="00661050"/>
    <w:rsid w:val="006F6F09"/>
    <w:rsid w:val="00852B76"/>
    <w:rsid w:val="00865C09"/>
    <w:rsid w:val="00866482"/>
    <w:rsid w:val="00876747"/>
    <w:rsid w:val="009329E5"/>
    <w:rsid w:val="00964279"/>
    <w:rsid w:val="0098744C"/>
    <w:rsid w:val="009E7AF8"/>
    <w:rsid w:val="00A056B9"/>
    <w:rsid w:val="00A559CA"/>
    <w:rsid w:val="00AA1D8D"/>
    <w:rsid w:val="00AC1DC0"/>
    <w:rsid w:val="00B066D0"/>
    <w:rsid w:val="00B32B12"/>
    <w:rsid w:val="00B47730"/>
    <w:rsid w:val="00BE52B5"/>
    <w:rsid w:val="00C02802"/>
    <w:rsid w:val="00C82725"/>
    <w:rsid w:val="00CB0664"/>
    <w:rsid w:val="00D8064C"/>
    <w:rsid w:val="00DD2712"/>
    <w:rsid w:val="00E37ED2"/>
    <w:rsid w:val="00F112E5"/>
    <w:rsid w:val="00F4584D"/>
    <w:rsid w:val="00F52FEF"/>
    <w:rsid w:val="00F80389"/>
    <w:rsid w:val="00FA48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B8C3EB"/>
  <w14:defaultImageDpi w14:val="300"/>
  <w15:docId w15:val="{19D5AE6F-A687-4338-B708-86E86E0F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028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8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pid7.com/db/modules/auxiliary/scanner/vnc/vnc_login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rapid7.com/db/modules/exploit/multi/samba/usermap_scrip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rapid7.com/db/modules/exploit/unix/ftp/vsftpd_234_backdoor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5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raghu prasad konandur</cp:lastModifiedBy>
  <cp:revision>39</cp:revision>
  <dcterms:created xsi:type="dcterms:W3CDTF">2013-12-23T23:15:00Z</dcterms:created>
  <dcterms:modified xsi:type="dcterms:W3CDTF">2026-01-21T23:36:00Z</dcterms:modified>
  <cp:category/>
</cp:coreProperties>
</file>